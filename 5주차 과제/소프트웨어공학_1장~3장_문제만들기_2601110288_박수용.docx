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DC91A" w14:textId="77777777" w:rsidR="00F13686" w:rsidRPr="000C6A48" w:rsidRDefault="005D1C67">
      <w:pPr>
        <w:spacing w:after="80"/>
        <w:jc w:val="center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>소프트웨어공학</w:t>
      </w: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 xml:space="preserve"> 1</w:t>
      </w: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>장</w:t>
      </w: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>~3</w:t>
      </w: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>장</w:t>
      </w: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>문제</w:t>
      </w: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color w:val="1F4E79"/>
          <w:sz w:val="36"/>
          <w:lang w:eastAsia="ko-KR"/>
        </w:rPr>
        <w:t>만들기</w:t>
      </w:r>
    </w:p>
    <w:p w14:paraId="21F8BDEB" w14:textId="3516E97C" w:rsidR="00F13686" w:rsidRPr="000C6A48" w:rsidRDefault="005D1C67">
      <w:pPr>
        <w:jc w:val="center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color w:val="6E6E6E"/>
          <w:sz w:val="20"/>
          <w:lang w:eastAsia="ko-KR"/>
        </w:rPr>
        <w:t>주관식</w:t>
      </w:r>
      <w:r w:rsidRPr="000C6A48">
        <w:rPr>
          <w:rFonts w:ascii="맑은 고딕" w:eastAsia="맑은 고딕" w:hAnsi="맑은 고딕"/>
          <w:color w:val="6E6E6E"/>
          <w:sz w:val="20"/>
          <w:lang w:eastAsia="ko-KR"/>
        </w:rPr>
        <w:t xml:space="preserve"> 1</w:t>
      </w:r>
      <w:r w:rsidRPr="000C6A48">
        <w:rPr>
          <w:rFonts w:ascii="맑은 고딕" w:eastAsia="맑은 고딕" w:hAnsi="맑은 고딕"/>
          <w:color w:val="6E6E6E"/>
          <w:sz w:val="20"/>
          <w:lang w:eastAsia="ko-KR"/>
        </w:rPr>
        <w:t>문제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13686" w:rsidRPr="000C6A48" w14:paraId="697BF17C" w14:textId="77777777">
        <w:trPr>
          <w:jc w:val="center"/>
        </w:trPr>
        <w:tc>
          <w:tcPr>
            <w:tcW w:w="2493" w:type="dxa"/>
            <w:tcBorders>
              <w:top w:val="single" w:sz="5" w:space="0" w:color="B7C9E2"/>
              <w:left w:val="single" w:sz="5" w:space="0" w:color="B7C9E2"/>
              <w:bottom w:val="single" w:sz="5" w:space="0" w:color="B7C9E2"/>
              <w:right w:val="single" w:sz="5" w:space="0" w:color="B7C9E2"/>
            </w:tcBorders>
            <w:shd w:val="clear" w:color="auto" w:fill="EAF2F8"/>
            <w:vAlign w:val="center"/>
          </w:tcPr>
          <w:p w14:paraId="5E9AA12F" w14:textId="77777777" w:rsidR="00F13686" w:rsidRPr="000C6A48" w:rsidRDefault="005D1C67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0C6A48">
              <w:rPr>
                <w:rFonts w:ascii="맑은 고딕" w:eastAsia="맑은 고딕" w:hAnsi="맑은 고딕"/>
                <w:b/>
                <w:sz w:val="20"/>
              </w:rPr>
              <w:t>학번</w:t>
            </w:r>
            <w:proofErr w:type="spellEnd"/>
          </w:p>
        </w:tc>
        <w:tc>
          <w:tcPr>
            <w:tcW w:w="2493" w:type="dxa"/>
            <w:tcBorders>
              <w:top w:val="single" w:sz="5" w:space="0" w:color="B7C9E2"/>
              <w:left w:val="single" w:sz="5" w:space="0" w:color="B7C9E2"/>
              <w:bottom w:val="single" w:sz="5" w:space="0" w:color="B7C9E2"/>
              <w:right w:val="single" w:sz="5" w:space="0" w:color="B7C9E2"/>
            </w:tcBorders>
            <w:vAlign w:val="center"/>
          </w:tcPr>
          <w:p w14:paraId="6D26667B" w14:textId="124F4B43" w:rsidR="00F13686" w:rsidRPr="000C6A48" w:rsidRDefault="007E54D2">
            <w:pPr>
              <w:spacing w:after="0"/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 w:rsidRPr="000C6A48">
              <w:rPr>
                <w:rFonts w:ascii="맑은 고딕" w:eastAsia="맑은 고딕" w:hAnsi="맑은 고딕" w:hint="eastAsia"/>
                <w:lang w:eastAsia="ko-KR"/>
              </w:rPr>
              <w:t>2</w:t>
            </w:r>
            <w:r w:rsidRPr="000C6A48">
              <w:rPr>
                <w:rFonts w:ascii="맑은 고딕" w:eastAsia="맑은 고딕" w:hAnsi="맑은 고딕"/>
                <w:lang w:eastAsia="ko-KR"/>
              </w:rPr>
              <w:t>601110288</w:t>
            </w:r>
          </w:p>
        </w:tc>
        <w:tc>
          <w:tcPr>
            <w:tcW w:w="2493" w:type="dxa"/>
            <w:tcBorders>
              <w:top w:val="single" w:sz="5" w:space="0" w:color="B7C9E2"/>
              <w:left w:val="single" w:sz="5" w:space="0" w:color="B7C9E2"/>
              <w:bottom w:val="single" w:sz="5" w:space="0" w:color="B7C9E2"/>
              <w:right w:val="single" w:sz="5" w:space="0" w:color="B7C9E2"/>
            </w:tcBorders>
            <w:shd w:val="clear" w:color="auto" w:fill="EAF2F8"/>
            <w:vAlign w:val="center"/>
          </w:tcPr>
          <w:p w14:paraId="753677CA" w14:textId="77777777" w:rsidR="00F13686" w:rsidRPr="000C6A48" w:rsidRDefault="005D1C67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0C6A48">
              <w:rPr>
                <w:rFonts w:ascii="맑은 고딕" w:eastAsia="맑은 고딕" w:hAnsi="맑은 고딕"/>
                <w:b/>
                <w:sz w:val="20"/>
              </w:rPr>
              <w:t>이름</w:t>
            </w:r>
          </w:p>
        </w:tc>
        <w:tc>
          <w:tcPr>
            <w:tcW w:w="2493" w:type="dxa"/>
            <w:tcBorders>
              <w:top w:val="single" w:sz="5" w:space="0" w:color="B7C9E2"/>
              <w:left w:val="single" w:sz="5" w:space="0" w:color="B7C9E2"/>
              <w:bottom w:val="single" w:sz="5" w:space="0" w:color="B7C9E2"/>
              <w:right w:val="single" w:sz="5" w:space="0" w:color="B7C9E2"/>
            </w:tcBorders>
            <w:vAlign w:val="center"/>
          </w:tcPr>
          <w:p w14:paraId="459E6B01" w14:textId="4EE61C77" w:rsidR="00F13686" w:rsidRPr="000C6A48" w:rsidRDefault="007E54D2">
            <w:pPr>
              <w:spacing w:after="0"/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 w:rsidRPr="000C6A48">
              <w:rPr>
                <w:rFonts w:ascii="맑은 고딕" w:eastAsia="맑은 고딕" w:hAnsi="맑은 고딕" w:hint="eastAsia"/>
                <w:lang w:eastAsia="ko-KR"/>
              </w:rPr>
              <w:t>박수용</w:t>
            </w:r>
          </w:p>
        </w:tc>
      </w:tr>
    </w:tbl>
    <w:p w14:paraId="52EC0002" w14:textId="77777777" w:rsidR="00F13686" w:rsidRPr="000C6A48" w:rsidRDefault="005D1C67">
      <w:pPr>
        <w:spacing w:before="160" w:after="80"/>
        <w:rPr>
          <w:rFonts w:ascii="맑은 고딕" w:eastAsia="맑은 고딕" w:hAnsi="맑은 고딕"/>
        </w:rPr>
      </w:pPr>
      <w:r w:rsidRPr="000C6A48">
        <w:rPr>
          <w:rFonts w:ascii="맑은 고딕" w:eastAsia="맑은 고딕" w:hAnsi="맑은 고딕"/>
          <w:b/>
          <w:color w:val="2F5597"/>
          <w:sz w:val="24"/>
        </w:rPr>
        <w:t>문제</w:t>
      </w:r>
    </w:p>
    <w:p w14:paraId="42C91E06" w14:textId="77777777" w:rsidR="00F13686" w:rsidRPr="000C6A48" w:rsidRDefault="005D1C67">
      <w:pPr>
        <w:spacing w:after="100" w:line="288" w:lineRule="auto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b/>
          <w:lang w:eastAsia="ko-KR"/>
        </w:rPr>
        <w:t>다음은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소프트웨어공학</w:t>
      </w:r>
      <w:r w:rsidRPr="000C6A48">
        <w:rPr>
          <w:rFonts w:ascii="맑은 고딕" w:eastAsia="맑은 고딕" w:hAnsi="맑은 고딕"/>
          <w:b/>
          <w:lang w:eastAsia="ko-KR"/>
        </w:rPr>
        <w:t xml:space="preserve"> 1</w:t>
      </w:r>
      <w:r w:rsidRPr="000C6A48">
        <w:rPr>
          <w:rFonts w:ascii="맑은 고딕" w:eastAsia="맑은 고딕" w:hAnsi="맑은 고딕"/>
          <w:b/>
          <w:lang w:eastAsia="ko-KR"/>
        </w:rPr>
        <w:t>장</w:t>
      </w:r>
      <w:r w:rsidRPr="000C6A48">
        <w:rPr>
          <w:rFonts w:ascii="맑은 고딕" w:eastAsia="맑은 고딕" w:hAnsi="맑은 고딕"/>
          <w:b/>
          <w:lang w:eastAsia="ko-KR"/>
        </w:rPr>
        <w:t>~3</w:t>
      </w:r>
      <w:r w:rsidRPr="000C6A48">
        <w:rPr>
          <w:rFonts w:ascii="맑은 고딕" w:eastAsia="맑은 고딕" w:hAnsi="맑은 고딕"/>
          <w:b/>
          <w:lang w:eastAsia="ko-KR"/>
        </w:rPr>
        <w:t>장에서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배운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기본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개념에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관한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문제이다</w:t>
      </w:r>
      <w:r w:rsidRPr="000C6A48">
        <w:rPr>
          <w:rFonts w:ascii="맑은 고딕" w:eastAsia="맑은 고딕" w:hAnsi="맑은 고딕"/>
          <w:b/>
          <w:lang w:eastAsia="ko-KR"/>
        </w:rPr>
        <w:t xml:space="preserve">. </w:t>
      </w:r>
      <w:r w:rsidRPr="000C6A48">
        <w:rPr>
          <w:rFonts w:ascii="맑은 고딕" w:eastAsia="맑은 고딕" w:hAnsi="맑은 고딕"/>
          <w:b/>
          <w:lang w:eastAsia="ko-KR"/>
        </w:rPr>
        <w:t>각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설명에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해당하는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용어를</w:t>
      </w:r>
      <w:r w:rsidRPr="000C6A48">
        <w:rPr>
          <w:rFonts w:ascii="맑은 고딕" w:eastAsia="맑은 고딕" w:hAnsi="맑은 고딕"/>
          <w:b/>
          <w:lang w:eastAsia="ko-KR"/>
        </w:rPr>
        <w:t xml:space="preserve"> </w:t>
      </w:r>
      <w:r w:rsidRPr="000C6A48">
        <w:rPr>
          <w:rFonts w:ascii="맑은 고딕" w:eastAsia="맑은 고딕" w:hAnsi="맑은 고딕"/>
          <w:b/>
          <w:lang w:eastAsia="ko-KR"/>
        </w:rPr>
        <w:t>쓰시오</w:t>
      </w:r>
      <w:r w:rsidRPr="000C6A48">
        <w:rPr>
          <w:rFonts w:ascii="맑은 고딕" w:eastAsia="맑은 고딕" w:hAnsi="맑은 고딕"/>
          <w:b/>
          <w:lang w:eastAsia="ko-KR"/>
        </w:rPr>
        <w:t>.</w:t>
      </w:r>
    </w:p>
    <w:p w14:paraId="3891A917" w14:textId="77777777" w:rsidR="00F13686" w:rsidRPr="000C6A48" w:rsidRDefault="005D1C67">
      <w:pPr>
        <w:spacing w:before="60" w:after="40" w:line="288" w:lineRule="auto"/>
        <w:ind w:left="170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 xml:space="preserve">① </w:t>
      </w:r>
      <w:r w:rsidRPr="000C6A48">
        <w:rPr>
          <w:rFonts w:ascii="맑은 고딕" w:eastAsia="맑은 고딕" w:hAnsi="맑은 고딕"/>
          <w:lang w:eastAsia="ko-KR"/>
        </w:rPr>
        <w:t>프로그램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0C6A48">
        <w:rPr>
          <w:rFonts w:ascii="맑은 고딕" w:eastAsia="맑은 고딕" w:hAnsi="맑은 고딕"/>
          <w:lang w:eastAsia="ko-KR"/>
        </w:rPr>
        <w:t>코드뿐</w:t>
      </w:r>
      <w:proofErr w:type="spellEnd"/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아니라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개발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과정에서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만들어지는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문서</w:t>
      </w:r>
      <w:r w:rsidRPr="000C6A48">
        <w:rPr>
          <w:rFonts w:ascii="맑은 고딕" w:eastAsia="맑은 고딕" w:hAnsi="맑은 고딕"/>
          <w:lang w:eastAsia="ko-KR"/>
        </w:rPr>
        <w:t xml:space="preserve">, </w:t>
      </w:r>
      <w:r w:rsidRPr="000C6A48">
        <w:rPr>
          <w:rFonts w:ascii="맑은 고딕" w:eastAsia="맑은 고딕" w:hAnsi="맑은 고딕"/>
          <w:lang w:eastAsia="ko-KR"/>
        </w:rPr>
        <w:t>테스트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결과</w:t>
      </w:r>
      <w:r w:rsidRPr="000C6A48">
        <w:rPr>
          <w:rFonts w:ascii="맑은 고딕" w:eastAsia="맑은 고딕" w:hAnsi="맑은 고딕"/>
          <w:lang w:eastAsia="ko-KR"/>
        </w:rPr>
        <w:t xml:space="preserve">, </w:t>
      </w:r>
      <w:r w:rsidRPr="000C6A48">
        <w:rPr>
          <w:rFonts w:ascii="맑은 고딕" w:eastAsia="맑은 고딕" w:hAnsi="맑은 고딕"/>
          <w:lang w:eastAsia="ko-KR"/>
        </w:rPr>
        <w:t>사용자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매뉴얼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등을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포함하는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것을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무엇이라고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하는가</w:t>
      </w:r>
      <w:r w:rsidRPr="000C6A48">
        <w:rPr>
          <w:rFonts w:ascii="맑은 고딕" w:eastAsia="맑은 고딕" w:hAnsi="맑은 고딕"/>
          <w:lang w:eastAsia="ko-KR"/>
        </w:rPr>
        <w:t>?</w:t>
      </w:r>
    </w:p>
    <w:p w14:paraId="4710BA30" w14:textId="77777777" w:rsidR="00F13686" w:rsidRPr="000C6A48" w:rsidRDefault="005D1C67">
      <w:pPr>
        <w:spacing w:before="60" w:after="40" w:line="288" w:lineRule="auto"/>
        <w:ind w:left="170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 xml:space="preserve">② UML </w:t>
      </w:r>
      <w:proofErr w:type="spellStart"/>
      <w:r w:rsidRPr="000C6A48">
        <w:rPr>
          <w:rFonts w:ascii="맑은 고딕" w:eastAsia="맑은 고딕" w:hAnsi="맑은 고딕"/>
          <w:lang w:eastAsia="ko-KR"/>
        </w:rPr>
        <w:t>유스케이스</w:t>
      </w:r>
      <w:proofErr w:type="spellEnd"/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다이어그램에서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시스템을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사용하는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사람의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역할을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무엇이라고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하는가</w:t>
      </w:r>
      <w:r w:rsidRPr="000C6A48">
        <w:rPr>
          <w:rFonts w:ascii="맑은 고딕" w:eastAsia="맑은 고딕" w:hAnsi="맑은 고딕"/>
          <w:lang w:eastAsia="ko-KR"/>
        </w:rPr>
        <w:t>?</w:t>
      </w:r>
    </w:p>
    <w:p w14:paraId="67C38D51" w14:textId="77777777" w:rsidR="00F13686" w:rsidRPr="000C6A48" w:rsidRDefault="005D1C67">
      <w:pPr>
        <w:spacing w:before="60" w:after="40" w:line="288" w:lineRule="auto"/>
        <w:ind w:left="170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 xml:space="preserve">③ </w:t>
      </w:r>
      <w:r w:rsidRPr="000C6A48">
        <w:rPr>
          <w:rFonts w:ascii="맑은 고딕" w:eastAsia="맑은 고딕" w:hAnsi="맑은 고딕"/>
          <w:lang w:eastAsia="ko-KR"/>
        </w:rPr>
        <w:t>소프트웨어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개발을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시작하기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전에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비용</w:t>
      </w:r>
      <w:r w:rsidRPr="000C6A48">
        <w:rPr>
          <w:rFonts w:ascii="맑은 고딕" w:eastAsia="맑은 고딕" w:hAnsi="맑은 고딕"/>
          <w:lang w:eastAsia="ko-KR"/>
        </w:rPr>
        <w:t xml:space="preserve">, </w:t>
      </w:r>
      <w:r w:rsidRPr="000C6A48">
        <w:rPr>
          <w:rFonts w:ascii="맑은 고딕" w:eastAsia="맑은 고딕" w:hAnsi="맑은 고딕"/>
          <w:lang w:eastAsia="ko-KR"/>
        </w:rPr>
        <w:t>기간</w:t>
      </w:r>
      <w:r w:rsidRPr="000C6A48">
        <w:rPr>
          <w:rFonts w:ascii="맑은 고딕" w:eastAsia="맑은 고딕" w:hAnsi="맑은 고딕"/>
          <w:lang w:eastAsia="ko-KR"/>
        </w:rPr>
        <w:t xml:space="preserve">, </w:t>
      </w:r>
      <w:r w:rsidRPr="000C6A48">
        <w:rPr>
          <w:rFonts w:ascii="맑은 고딕" w:eastAsia="맑은 고딕" w:hAnsi="맑은 고딕"/>
          <w:lang w:eastAsia="ko-KR"/>
        </w:rPr>
        <w:t>인력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등을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미리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정하고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준비하는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활동을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무엇이라고</w:t>
      </w:r>
      <w:r w:rsidRPr="000C6A48">
        <w:rPr>
          <w:rFonts w:ascii="맑은 고딕" w:eastAsia="맑은 고딕" w:hAnsi="맑은 고딕"/>
          <w:lang w:eastAsia="ko-KR"/>
        </w:rPr>
        <w:t xml:space="preserve"> </w:t>
      </w:r>
      <w:r w:rsidRPr="000C6A48">
        <w:rPr>
          <w:rFonts w:ascii="맑은 고딕" w:eastAsia="맑은 고딕" w:hAnsi="맑은 고딕"/>
          <w:lang w:eastAsia="ko-KR"/>
        </w:rPr>
        <w:t>하는가</w:t>
      </w:r>
      <w:r w:rsidRPr="000C6A48">
        <w:rPr>
          <w:rFonts w:ascii="맑은 고딕" w:eastAsia="맑은 고딕" w:hAnsi="맑은 고딕"/>
          <w:lang w:eastAsia="ko-KR"/>
        </w:rPr>
        <w:t>?</w:t>
      </w:r>
    </w:p>
    <w:p w14:paraId="54113A03" w14:textId="77777777" w:rsidR="00F13686" w:rsidRPr="000C6A48" w:rsidRDefault="005D1C67">
      <w:pPr>
        <w:spacing w:after="40"/>
        <w:ind w:left="454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>1)  ______________________________</w:t>
      </w:r>
    </w:p>
    <w:p w14:paraId="33EB59E9" w14:textId="77777777" w:rsidR="00F13686" w:rsidRPr="000C6A48" w:rsidRDefault="005D1C67">
      <w:pPr>
        <w:spacing w:after="40"/>
        <w:ind w:left="454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>2)  ______________________________</w:t>
      </w:r>
    </w:p>
    <w:p w14:paraId="66E50ACC" w14:textId="4D8DD20B" w:rsidR="00F13686" w:rsidRDefault="005D1C67">
      <w:pPr>
        <w:spacing w:after="40"/>
        <w:ind w:left="454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>3)  ______________________________</w:t>
      </w:r>
    </w:p>
    <w:p w14:paraId="54BFCA5C" w14:textId="5CC30782" w:rsidR="005D1C67" w:rsidRDefault="005D1C67">
      <w:pPr>
        <w:spacing w:after="40"/>
        <w:ind w:left="454"/>
        <w:rPr>
          <w:rFonts w:ascii="맑은 고딕" w:eastAsia="맑은 고딕" w:hAnsi="맑은 고딕"/>
          <w:lang w:eastAsia="ko-KR"/>
        </w:rPr>
      </w:pPr>
    </w:p>
    <w:p w14:paraId="4103E922" w14:textId="77777777" w:rsidR="005D1C67" w:rsidRPr="000C6A48" w:rsidRDefault="005D1C67">
      <w:pPr>
        <w:spacing w:after="40"/>
        <w:ind w:left="454"/>
        <w:rPr>
          <w:rFonts w:ascii="맑은 고딕" w:eastAsia="맑은 고딕" w:hAnsi="맑은 고딕" w:hint="eastAsia"/>
          <w:lang w:eastAsia="ko-KR"/>
        </w:rPr>
      </w:pPr>
    </w:p>
    <w:p w14:paraId="7BDC1510" w14:textId="77777777" w:rsidR="00F13686" w:rsidRPr="000C6A48" w:rsidRDefault="005D1C67">
      <w:pPr>
        <w:spacing w:before="160" w:after="80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b/>
          <w:color w:val="2F5597"/>
          <w:sz w:val="24"/>
          <w:lang w:eastAsia="ko-KR"/>
        </w:rPr>
        <w:t>정답</w:t>
      </w:r>
    </w:p>
    <w:p w14:paraId="452108AA" w14:textId="77777777" w:rsidR="00F13686" w:rsidRPr="000C6A48" w:rsidRDefault="005D1C67">
      <w:pPr>
        <w:spacing w:after="40"/>
        <w:ind w:left="283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 xml:space="preserve">• 1) </w:t>
      </w:r>
      <w:r w:rsidRPr="000C6A48">
        <w:rPr>
          <w:rFonts w:ascii="맑은 고딕" w:eastAsia="맑은 고딕" w:hAnsi="맑은 고딕"/>
          <w:lang w:eastAsia="ko-KR"/>
        </w:rPr>
        <w:t>소프트웨어</w:t>
      </w:r>
    </w:p>
    <w:p w14:paraId="1F56335B" w14:textId="77777777" w:rsidR="00F13686" w:rsidRPr="000C6A48" w:rsidRDefault="005D1C67">
      <w:pPr>
        <w:spacing w:after="40"/>
        <w:ind w:left="283"/>
        <w:rPr>
          <w:rFonts w:ascii="맑은 고딕" w:eastAsia="맑은 고딕" w:hAnsi="맑은 고딕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 xml:space="preserve">• 2) </w:t>
      </w:r>
      <w:proofErr w:type="spellStart"/>
      <w:r w:rsidRPr="000C6A48">
        <w:rPr>
          <w:rFonts w:ascii="맑은 고딕" w:eastAsia="맑은 고딕" w:hAnsi="맑은 고딕"/>
          <w:lang w:eastAsia="ko-KR"/>
        </w:rPr>
        <w:t>액터</w:t>
      </w:r>
      <w:proofErr w:type="spellEnd"/>
      <w:r w:rsidRPr="000C6A48">
        <w:rPr>
          <w:rFonts w:ascii="맑은 고딕" w:eastAsia="맑은 고딕" w:hAnsi="맑은 고딕"/>
          <w:lang w:eastAsia="ko-KR"/>
        </w:rPr>
        <w:t>(Actor)</w:t>
      </w:r>
    </w:p>
    <w:p w14:paraId="31BC7749" w14:textId="7A3FD5A5" w:rsidR="00F13686" w:rsidRPr="000C6A48" w:rsidRDefault="005D1C67" w:rsidP="00FA52AE">
      <w:pPr>
        <w:spacing w:after="40"/>
        <w:ind w:left="283"/>
        <w:rPr>
          <w:rFonts w:ascii="맑은 고딕" w:eastAsia="맑은 고딕" w:hAnsi="맑은 고딕" w:hint="eastAsia"/>
          <w:lang w:eastAsia="ko-KR"/>
        </w:rPr>
      </w:pPr>
      <w:r w:rsidRPr="000C6A48">
        <w:rPr>
          <w:rFonts w:ascii="맑은 고딕" w:eastAsia="맑은 고딕" w:hAnsi="맑은 고딕"/>
          <w:lang w:eastAsia="ko-KR"/>
        </w:rPr>
        <w:t xml:space="preserve">• 3) </w:t>
      </w:r>
      <w:r w:rsidRPr="000C6A48">
        <w:rPr>
          <w:rFonts w:ascii="맑은 고딕" w:eastAsia="맑은 고딕" w:hAnsi="맑은 고딕"/>
          <w:lang w:eastAsia="ko-KR"/>
        </w:rPr>
        <w:t>계획</w:t>
      </w:r>
    </w:p>
    <w:sectPr w:rsidR="00F13686" w:rsidRPr="000C6A4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A48"/>
    <w:rsid w:val="0015074B"/>
    <w:rsid w:val="0029639D"/>
    <w:rsid w:val="002E08CD"/>
    <w:rsid w:val="00326F90"/>
    <w:rsid w:val="005D1C67"/>
    <w:rsid w:val="007E54D2"/>
    <w:rsid w:val="00AA1D8D"/>
    <w:rsid w:val="00B13E21"/>
    <w:rsid w:val="00B47730"/>
    <w:rsid w:val="00CB0664"/>
    <w:rsid w:val="00F13686"/>
    <w:rsid w:val="00FA5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2BDF0"/>
  <w14:defaultImageDpi w14:val="300"/>
  <w15:docId w15:val="{4CED88D9-D1D1-4E54-9714-3E07B21F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수용 박</cp:lastModifiedBy>
  <cp:revision>7</cp:revision>
  <dcterms:created xsi:type="dcterms:W3CDTF">2013-12-23T23:15:00Z</dcterms:created>
  <dcterms:modified xsi:type="dcterms:W3CDTF">2026-09-21T01:20:00Z</dcterms:modified>
  <cp:category/>
</cp:coreProperties>
</file>